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78DE" w:rsidRDefault="005778DE"/>
    <w:p w:rsidR="005778DE" w:rsidRDefault="00394188">
      <w:r>
        <w:t>ExpenseViewer – iOS Offline Assignment</w:t>
      </w:r>
    </w:p>
    <w:p w:rsidR="005778DE" w:rsidRDefault="00394188">
      <w:r>
        <w:t xml:space="preserve">A simple, modular, MVVM-based iOS application that displays a list of expenses fetched from a mocked network service. The project demonstrates use of SwiftUI, Combine, Swift Concurrency, protocol-oriented </w:t>
      </w:r>
      <w:r>
        <w:t>networking, Objective-C interoperability, and fully covered Unit + UI Tests.</w:t>
      </w:r>
    </w:p>
    <w:p w:rsidR="00394188" w:rsidRDefault="00394188"/>
    <w:p w:rsidR="005778DE" w:rsidRPr="00394188" w:rsidRDefault="00394188">
      <w:pPr>
        <w:rPr>
          <w:b/>
        </w:rPr>
      </w:pPr>
      <w:r w:rsidRPr="00394188">
        <w:rPr>
          <w:b/>
        </w:rPr>
        <w:t>FEATURES</w:t>
      </w:r>
    </w:p>
    <w:p w:rsidR="005778DE" w:rsidRDefault="00394188">
      <w:r>
        <w:t>- Fetch list of expenses from a service (mockable + protocol-driven)</w:t>
      </w:r>
    </w:p>
    <w:p w:rsidR="005778DE" w:rsidRDefault="00394188">
      <w:r>
        <w:t>- Display expenses with title, amount, formatted date</w:t>
      </w:r>
    </w:p>
    <w:p w:rsidR="005778DE" w:rsidRDefault="00394188">
      <w:r>
        <w:t>- Pull-to-refresh support</w:t>
      </w:r>
    </w:p>
    <w:p w:rsidR="005778DE" w:rsidRDefault="00394188">
      <w:r>
        <w:t>- Loading, error, an</w:t>
      </w:r>
      <w:r>
        <w:t>d empty states</w:t>
      </w:r>
    </w:p>
    <w:p w:rsidR="005778DE" w:rsidRDefault="00394188">
      <w:r>
        <w:t>- Clean MVVM architecture</w:t>
      </w:r>
    </w:p>
    <w:p w:rsidR="005778DE" w:rsidRDefault="00394188">
      <w:r>
        <w:t>- SwiftUI reusable UI components</w:t>
      </w:r>
    </w:p>
    <w:p w:rsidR="005778DE" w:rsidRDefault="00394188">
      <w:r>
        <w:t>- Network layer with dependency injection</w:t>
      </w:r>
    </w:p>
    <w:p w:rsidR="005778DE" w:rsidRDefault="00394188">
      <w:r>
        <w:t>- Objective-C parser used via bridging header</w:t>
      </w:r>
    </w:p>
    <w:p w:rsidR="005778DE" w:rsidRDefault="00394188">
      <w:r>
        <w:t>- 100% test coverage (Unit + UI)</w:t>
      </w:r>
    </w:p>
    <w:p w:rsidR="00394188" w:rsidRDefault="00394188"/>
    <w:p w:rsidR="005778DE" w:rsidRPr="00394188" w:rsidRDefault="00394188">
      <w:pPr>
        <w:rPr>
          <w:b/>
        </w:rPr>
      </w:pPr>
      <w:r w:rsidRPr="00394188">
        <w:rPr>
          <w:b/>
        </w:rPr>
        <w:t>ARCHITECTURE</w:t>
      </w:r>
    </w:p>
    <w:p w:rsidR="005778DE" w:rsidRDefault="00394188">
      <w:r>
        <w:t xml:space="preserve">MVVM with Model → View → ViewModel → </w:t>
      </w:r>
      <w:r>
        <w:t>Services → Networking → Utilities → ObjC Parser.</w:t>
      </w:r>
    </w:p>
    <w:p w:rsidR="005778DE" w:rsidRDefault="005778DE"/>
    <w:p w:rsidR="005778DE" w:rsidRPr="00394188" w:rsidRDefault="00394188">
      <w:pPr>
        <w:rPr>
          <w:b/>
        </w:rPr>
      </w:pPr>
      <w:r w:rsidRPr="00394188">
        <w:rPr>
          <w:b/>
        </w:rPr>
        <w:t>TECHNOLOGIES USED</w:t>
      </w:r>
    </w:p>
    <w:p w:rsidR="005778DE" w:rsidRDefault="00394188">
      <w:r>
        <w:t>Swift 5, SwiftUI, Combine, Swift Concurrency, Objective-C Interoperability, XCTest, XCUITest, MVVM.</w:t>
      </w:r>
    </w:p>
    <w:p w:rsidR="005778DE" w:rsidRDefault="005778DE"/>
    <w:p w:rsidR="005778DE" w:rsidRPr="00394188" w:rsidRDefault="00394188">
      <w:pPr>
        <w:rPr>
          <w:b/>
        </w:rPr>
      </w:pPr>
      <w:r w:rsidRPr="00394188">
        <w:rPr>
          <w:b/>
        </w:rPr>
        <w:t>TEST COVERAGE</w:t>
      </w:r>
    </w:p>
    <w:p w:rsidR="005778DE" w:rsidRDefault="00394188">
      <w:r>
        <w:t>Unit Tests: Networking, Services, ViewModels, Views, Utilities, ObjC Pars</w:t>
      </w:r>
      <w:r>
        <w:t>er.</w:t>
      </w:r>
    </w:p>
    <w:p w:rsidR="005778DE" w:rsidRDefault="00394188">
      <w:r w:rsidRPr="00394188">
        <w:rPr>
          <w:b/>
        </w:rPr>
        <w:lastRenderedPageBreak/>
        <w:t>UI Tests</w:t>
      </w:r>
      <w:r>
        <w:t>: App launch, loading flow, UI state validation.</w:t>
      </w:r>
    </w:p>
    <w:p w:rsidR="005778DE" w:rsidRDefault="005778DE"/>
    <w:p w:rsidR="005778DE" w:rsidRPr="00394188" w:rsidRDefault="00394188">
      <w:pPr>
        <w:rPr>
          <w:b/>
        </w:rPr>
      </w:pPr>
      <w:r w:rsidRPr="00394188">
        <w:rPr>
          <w:b/>
        </w:rPr>
        <w:t>HOW TO RUN</w:t>
      </w:r>
    </w:p>
    <w:p w:rsidR="005778DE" w:rsidRDefault="00394188">
      <w:r>
        <w:t xml:space="preserve">Open ExpenseViewer.xcodeproj → build &amp; run on iOS simulator </w:t>
      </w:r>
      <w:r w:rsidRPr="00394188">
        <w:rPr>
          <w:rFonts w:hint="eastAsia"/>
        </w:rPr>
        <w:t>→</w:t>
      </w:r>
      <w:r w:rsidRPr="00394188">
        <w:rPr>
          <w:rFonts w:hint="eastAsia"/>
        </w:rPr>
        <w:t xml:space="preserve"> </w:t>
      </w:r>
      <w:r w:rsidRPr="00394188">
        <w:rPr>
          <w:b/>
        </w:rPr>
        <w:t>CMD + U</w:t>
      </w:r>
      <w:r>
        <w:t xml:space="preserve"> for tests.</w:t>
      </w:r>
      <w:bookmarkStart w:id="0" w:name="_GoBack"/>
      <w:bookmarkEnd w:id="0"/>
    </w:p>
    <w:p w:rsidR="005778DE" w:rsidRDefault="005778DE"/>
    <w:sectPr w:rsidR="005778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4188"/>
    <w:rsid w:val="005778D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8DA3EC"/>
  <w14:defaultImageDpi w14:val="300"/>
  <w15:docId w15:val="{9AC5D78A-F9B6-4023-BC57-04F757AF8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CC65AFB-44F4-4673-856B-36AC58C92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2025-11-26T08:39:00Z</dcterms:modified>
  <cp:category/>
</cp:coreProperties>
</file>